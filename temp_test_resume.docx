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Experienced software engineer with strong skills in Python, React, and ATS optimization.</w:t>
      </w:r>
    </w:p>
    <w:p>
      <w:r>
        <w:t>Experience: Led projects to improve pipeline efficiency by 40%.</w:t>
      </w:r>
    </w:p>
    <w:p>
      <w:r>
        <w:t>Skills: Python, React, JavaScript, SQL, AWS.</w:t>
      </w:r>
    </w:p>
    <w:p>
      <w:r>
        <w:t>Education: B.S. in Computer Science from Example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